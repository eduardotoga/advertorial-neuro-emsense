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EMSENSE — Scripts Otimizados para PT-BR</w:t>
      </w:r>
    </w:p>
    <w:p>
      <w:r>
        <w:t>Tradução e otimização para áudio (ElevenLabs / Algrow). Todos os scripts mantêm o tempo original do vídeo.</w:t>
      </w:r>
    </w:p>
    <w:p>
      <w:r>
        <w:t>Obs.: Os arquivos 51 e 52 não foram incluídos no documento original.</w:t>
      </w:r>
    </w:p>
    <w:p/>
    <w:p>
      <w:pPr>
        <w:spacing w:before="280" w:after="80"/>
      </w:pPr>
      <w:r>
        <w:rPr>
          <w:b/>
          <w:color w:val="1F4E79"/>
          <w:sz w:val="26"/>
        </w:rPr>
        <w:t>E.S VD 1</w:t>
      </w:r>
    </w:p>
    <w:p>
      <w:pPr>
        <w:spacing w:after="120"/>
      </w:pPr>
      <w:r>
        <w:t>Desde que começou a usar, os resultados vieram imediato. É incrível. Ela era sempre a primeira a sair de casa. Mas ultimamente, toda noite na poltrona, com os tornozelos tão inchados que mal dava pra ver os ossos. Ela era cética. Achava que era só mais um massageador de pés pra juntar poeira. Mas o EM Sense não é um massageador. O calor abre os vasos pra o fluido se mover. A massagem empurra tudo em direção à drenagem. A compressão impede que o inchaço volte. As meias dela só apertavam. Isso aqui bombeia de verdade. Em uma semana, as marcas das meias foram sumindo. Em duas semanas, ela foi ao mercado inteiro. No fim de semana passado, vestiu um vestido e saiu de casa pela primeira vez em um ano. Eu não comprei um massageador de pés pra ela. Eu devolvi as pernas dela. EM Sense com 60% de desconto e frete grátis. Se alguém que você ama tem os pés inchados, não espera.</w:t>
      </w:r>
    </w:p>
    <w:p>
      <w:pPr>
        <w:spacing w:before="280" w:after="80"/>
      </w:pPr>
      <w:r>
        <w:rPr>
          <w:b/>
          <w:color w:val="1F4E79"/>
          <w:sz w:val="26"/>
        </w:rPr>
        <w:t>E.S VD 2</w:t>
      </w:r>
    </w:p>
    <w:p>
      <w:pPr>
        <w:spacing w:after="120"/>
      </w:pPr>
      <w:r>
        <w:t>Menos bagunça que cremes, mais alívio do que meias. Dance de novo sem medo de sentir os pés doer. Tamanho ajustável para qualquer pé ou perna. Alívio que te acompanha do sofá até a caminhada matinal. Fique no show inteiro em vez de sair mais cedo. Seus dedos ficam dormentes no meio de cada turno de trabalho. Termine as compras sem ter que correr pra casa descansar as pernas. Marcas de fluido linfático nas meias? Isso acabou. Fui diagnosticada com linfedema há três anos. E nada que eu tentei reduziu o inchaço nas minhas pernas, até eu começar a usar o EMSense.</w:t>
      </w:r>
    </w:p>
    <w:p>
      <w:pPr>
        <w:spacing w:before="280" w:after="80"/>
      </w:pPr>
      <w:r>
        <w:rPr>
          <w:b/>
          <w:color w:val="1F4E79"/>
          <w:sz w:val="26"/>
        </w:rPr>
        <w:t>E.S VD 3</w:t>
      </w:r>
    </w:p>
    <w:p>
      <w:pPr>
        <w:spacing w:after="120"/>
      </w:pPr>
      <w:r>
        <w:t>Seus pés não estão só doendo, eles estão estragando tudo. Pé ruim, sono ruim. Sono ruim, sem energia. Sem energia, você para de se mover. Para de se mover, a dor piora. É uma espiral, e você está fundo nela. Uma coisa quebra esse ciclo: a circulação. Quando o sangue volta a circular nos seus pés, tudo melhora. O EMSense faz isso em 15 minutos. O aquecimento abre os vasos. A massagem drena a tensão e o fluido retido. A compressão mantém tudo no lugar pra você não acordar do zero. Use depois do jantar. Na hora de dormir, seus pés estão calmos. Você dorme mais fundo. Acorda querendo se mover. A espiral se reverte. 60% de desconto com frete grátis. Estoque acabando. Toque aqui embaixo.</w:t>
      </w:r>
    </w:p>
    <w:p>
      <w:pPr>
        <w:spacing w:before="280" w:after="80"/>
      </w:pPr>
      <w:r>
        <w:rPr>
          <w:b/>
          <w:color w:val="1F4E79"/>
          <w:sz w:val="26"/>
        </w:rPr>
        <w:t>E.S VD 4</w:t>
      </w:r>
    </w:p>
    <w:p>
      <w:pPr>
        <w:spacing w:after="120"/>
      </w:pPr>
      <w:r>
        <w:t>Quase devolvi no segundo dia. No décimo, pedi um pra minha mãe. Tentei de tudo. Cremes que cheiram a farmácia. Suplementos que não fizeram nada. Um spa de pés de duzentos dólares juntando poeira. Quando minha irmã me mandou o EM Sense, achei que ia pra prateleira também. Dia um: coloquei, senti o calor, pensei, tá, é uma bolsa térmica chique. Quase devolvi. Dia três: acordei e os pés não foram a primeira coisa que me veio à cabeça. Estranho. Dia sete: fiz o mercado inteiro sem sentar. Isso não acontecia fazia um ano. Dia dez: liguei pra minha irmã e pedi desculpa por ter duvidado. Depois pedi um pra nossa mãe. Calor. Compressão. Massagem. Não entendo completamente por que funciona. Só sei que meus pés foram de queimar toda noite pra ficar de boa. Eu era o maior cético. Agora sou eu quem fica falando pra todo mundo. 60% de desconto com frete grátis. Dá 10 dias. Só isso.</w:t>
      </w:r>
    </w:p>
    <w:p>
      <w:pPr>
        <w:spacing w:before="280" w:after="80"/>
      </w:pPr>
      <w:r>
        <w:rPr>
          <w:b/>
          <w:color w:val="1F4E79"/>
          <w:sz w:val="26"/>
        </w:rPr>
        <w:t>E.S VD 5</w:t>
      </w:r>
    </w:p>
    <w:p>
      <w:pPr>
        <w:spacing w:after="120"/>
      </w:pPr>
      <w:r>
        <w:t>Cansado de massagear as panturrilhas só pra conseguir dormir? Sem fio, sem bagunça, só conforto onde você precisa. Meu marido passou oito anos preso pela dor da neuropatia. Aqui está o que mudou pra ele. A maioria das pessoas se arrepende de não ter tentado antes. Esse dispositivo combina três terapias comprovadas pra neuropatia em um só aparelho, e funciona em apenas 15 minutos por dia. Já tentei dezenas de cremes e receitas médicas, e nada funcionou tão rápido quanto esse massageador de pés. Seus pés merecem se sentir quentes, leves e relaxados hoje à noite. Há três anos recebi o diagnóstico de linfedema. Disseram: aprenda a conviver. Eu encontrei algo melhor do que conviver. Alívio de verdade. Dor no pé no final do dia que te deixa andando em círculos ao invés de dormir.</w:t>
      </w:r>
    </w:p>
    <w:p>
      <w:pPr>
        <w:spacing w:before="280" w:after="80"/>
      </w:pPr>
      <w:r>
        <w:rPr>
          <w:b/>
          <w:color w:val="1F4E79"/>
          <w:sz w:val="26"/>
        </w:rPr>
        <w:t>E.S VD 6</w:t>
      </w:r>
    </w:p>
    <w:p>
      <w:pPr>
        <w:spacing w:after="120"/>
      </w:pPr>
      <w:r>
        <w:t>Três motivos pelos quais esse massageador de pés substituiu tudo que eu fazia pelos meus pés, e eu fazia muita coisa. Olha, já tentei tudo. Bolsas térmicas, rolos de espuma, banhos de sal grosso, ibuprofeno toda noite. Meus pés continuavam uma agonia. Aqui está por que esse é diferente. Motivo número um: são três coisas ao mesmo tempo. Calor, massagem e compressão juntos. Tudo que tentei antes fazia só uma dessas coisas. Por isso nunca parecia suficiente. Motivo número dois: 15 minutos. É tudo. Não é uma hora de molho na banheira, não é ficar se contorcendo no chão com alguma coisa. Você vai realmente usar. Tenho um cemitério de produtos pra pés que usei duas vezes. Esse fica do lado do sofá e uso toda noite porque não tem nada pra montar, encher ou limpar. Se você já jogou dinheiro fora em coisa que não funcionou, esse aqui funcionou. Até 60% de desconto. Frete grátis. Link aqui embaixo.</w:t>
      </w:r>
    </w:p>
    <w:p>
      <w:pPr>
        <w:spacing w:before="280" w:after="80"/>
      </w:pPr>
      <w:r>
        <w:rPr>
          <w:b/>
          <w:color w:val="1F4E79"/>
          <w:sz w:val="26"/>
        </w:rPr>
        <w:t>E.S VD 7</w:t>
      </w:r>
    </w:p>
    <w:p>
      <w:pPr>
        <w:spacing w:after="120"/>
      </w:pPr>
      <w:r>
        <w:t>Efeitos colaterais da Lyrica: ganho de peso, tontura, dependência. O EMSense corta tudo isso com terapia tripla sem medicamentos. Massagem, calor, compressão. Circulação real, alívio real. 60% de desconto mais frete grátis na Black Friday. Estoque baixo. Toque pra garantir o seu.</w:t>
      </w:r>
    </w:p>
    <w:p>
      <w:pPr>
        <w:spacing w:before="280" w:after="80"/>
      </w:pPr>
      <w:r>
        <w:rPr>
          <w:b/>
          <w:color w:val="1F4E79"/>
          <w:sz w:val="26"/>
        </w:rPr>
        <w:t>E.S VD 8</w:t>
      </w:r>
    </w:p>
    <w:p>
      <w:pPr>
        <w:spacing w:after="120"/>
      </w:pPr>
      <w:r>
        <w:t>Pé com queimação não precisa de mais descanso. Precisa de circulação. Seu corpo não consegue resolver isso descansando. Quando a circulação cai, seus pés param de receber oxigênio. Essa é a queimação. Essa é a dormência. Descansar não bombeia o sangue de volta pros seus pés. Nada faz isso. Por isso nunca melhora sozinho. O EM Sense faz o que o seu corpo parou de fazer. O calor abre os vasos sanguíneos. A massagem força o fluido a circular. A compressão impede que tudo se acumule de novo. A cada sessão, um pulso quente se espalha pelos seus pés. A tensão solta. No terceiro dia, a sensação de peso e aperto some. Na segunda semana, você dorme a noite toda, caminha mais, fica em pé por mais tempo. 15 minutos por dia, do sofá. EM Sense com 60% de desconto e frete grátis, mas só enquanto o estoque durar. Toque aqui embaixo antes que acabe.</w:t>
      </w:r>
    </w:p>
    <w:p>
      <w:pPr>
        <w:spacing w:before="280" w:after="80"/>
      </w:pPr>
      <w:r>
        <w:rPr>
          <w:b/>
          <w:color w:val="1F4E79"/>
          <w:sz w:val="26"/>
        </w:rPr>
        <w:t>E.S VD 9</w:t>
      </w:r>
    </w:p>
    <w:p>
      <w:pPr>
        <w:spacing w:after="120"/>
      </w:pPr>
      <w:r>
        <w:t>O MSense calculou errado a demanda das festas. Agora estão com estoque sobrando e cortando os preços pra vender. 60% de desconto, frete grátis enquanto durar. Não é truque de marketing, é um problema de estoque que te beneficia. Peguei o meu há seis meses quando os pés não me deixavam dormir de jeito nenhum. Usa calor, massagem e compressão juntos. Você coloca, senta 15 minutos, e é isso. Em uma semana a queimação tinha sumido. Em duas semanas eu dormia a noite toda sem acordar uma vez. Quando esse estoque acabar, o preço volta ao normal. Se seus pés estão doendo, esse é o menor preço que vai ter. Se não funcionar, devolve. Toque em comprar agora.</w:t>
      </w:r>
    </w:p>
    <w:p>
      <w:pPr>
        <w:spacing w:before="280" w:after="80"/>
      </w:pPr>
      <w:r>
        <w:rPr>
          <w:b/>
          <w:color w:val="1F4E79"/>
          <w:sz w:val="26"/>
        </w:rPr>
        <w:t>E.S VD 10</w:t>
      </w:r>
    </w:p>
    <w:p>
      <w:pPr>
        <w:spacing w:after="120"/>
      </w:pPr>
      <w:r>
        <w:t>Meus pés estavam tão destruídos na hora do almoço que comi na cabine do caminhão. Aí um cara me deu isso. Você fica em concreto a manhã toda. Ao meio-dia, seus pés estão em chamas e esgotados. Ficar em pé mais um minuto é tortura pura. Coloca o EM Sense na cabine. Minuto um: calor intenso invade seus pés. O enrijecimento do concreto derrete. Minuto cinco: vibração agressiva trabalha fundo o ácido lático. Minuto dez: o wrap trava com compressão firme. O inchaço é bombeado pra fora. Minuto quinze: seus pés se sentem novos. Você arrasa na segunda metade do turno sem dar um único manco. 15 minutos é tudo que precisa. Pega 60% de desconto e frete grátis agora.</w:t>
      </w:r>
    </w:p>
    <w:p>
      <w:pPr>
        <w:spacing w:before="280" w:after="80"/>
      </w:pPr>
      <w:r>
        <w:rPr>
          <w:b/>
          <w:color w:val="1F4E79"/>
          <w:sz w:val="26"/>
        </w:rPr>
        <w:t>E.S VD 11</w:t>
      </w:r>
    </w:p>
    <w:p>
      <w:pPr>
        <w:spacing w:after="120"/>
      </w:pPr>
      <w:r>
        <w:t>Remédios não estavam resolvendo. Encontrei algo que realmente resolvia. Aqui está o que mudou em só duas semanas. Tomei remédio pra dor por anos. Tirava um pouco a dor, mas meus pés continuavam ardendo toda noite. Precisava de algo que agisse diretamente nos meus pés, não em todo o sistema nervoso. Encontrei esse wrap que usa calor, massagem e compressão juntos. Quinze minutos no sofá. Nos primeiros dias não tinha certeza, mas no final da semana parei de me arrastar pelo cômodo. Conseguia ficar em pé na cozinha sem precisar me agarrar no balcão. Depois de duas semanas, dormi a noite toda pela primeira vez em anos. Sem queimação, sem formigamento, só sono. Use 15 minutos por dia, em casa mesmo. E hoje você pega 60% de desconto mais frete grátis, mas só enquanto o estoque durar. Clique aqui embaixo pra experimentar o EMSense sem risco.</w:t>
      </w:r>
    </w:p>
    <w:p>
      <w:pPr>
        <w:spacing w:before="280" w:after="80"/>
      </w:pPr>
      <w:r>
        <w:rPr>
          <w:b/>
          <w:color w:val="1F4E79"/>
          <w:sz w:val="26"/>
        </w:rPr>
        <w:t>E.S VD 12</w:t>
      </w:r>
    </w:p>
    <w:p>
      <w:pPr>
        <w:spacing w:after="120"/>
      </w:pPr>
      <w:r>
        <w:t>15 minutos por dia, sem medicamentos, em casa. Resultados em dias, não meses. Três terapias, um dispositivo. 15 minutos, só isso. O aquecimento abre os vasos sanguíneos no contato. Os nervos que estavam sem oxigênio finalmente são inundados por ele. A massagem drena o fluido que ficou retido nos seus pés o dia todo. A tensão, o aperto, a sensação de peso, tudo vai embora. E a compressão sela tudo. O inchaço não consegue voltar. O alívio dura a noite toda e até a manhã. O que as pessoas relatam: a queimação some no terceiro dia. O formigamento para na primeira semana. A mobilidade volta na segunda semana. Caminhando mais, ficando em pé mais tempo, dormindo sem dor, sem acordar às três da manhã. Sem remédio, sem cirurgia, sem consulta. Em casa, enquanto assiste TV. Esgotou três vezes. Até 60% de desconto com frete grátis agora. Toque aqui antes que o estoque acabe.</w:t>
      </w:r>
    </w:p>
    <w:p>
      <w:pPr>
        <w:spacing w:before="280" w:after="80"/>
      </w:pPr>
      <w:r>
        <w:rPr>
          <w:b/>
          <w:color w:val="1F4E79"/>
          <w:sz w:val="26"/>
        </w:rPr>
        <w:t>E.S VD 13</w:t>
      </w:r>
    </w:p>
    <w:p>
      <w:pPr>
        <w:spacing w:after="120"/>
      </w:pPr>
      <w:r>
        <w:t>Um homem com dor diária nos pés e sintomas de neuropatia começou a usar o dispositivo de terapia EMSense. Esse aparelho pode ser o que está por trás de milhares de pessoas encontrando alívio quando remédios, cremes e meias de compressão falham. Fui diagnosticado com linfedema há três anos e nada que tentei reduziu o inchaço nas minhas pernas, até começar a usar o EMSense. Volte a fazer jardinagem sem coixear no fim do dia. Um wrap substitui bolsas térmicas, massageadores e meias. O que finalmente acalmou o fogo nos meus pés não foi outro remédio. Foi um wrap de calor, compressão e vibração que uso no sofá. Eu estava me tornando o avô parado numa cadeira, e odiava isso. Mesmo tomando gabapentina, honestamente achava que nunca levaria meus netos pra Disneyland. E então uma rotina simples de 15 minutos mudou tudo. Pés ardendo toda noite depois do trabalho. Fui diagnosticado com linfedema há três anos e nada que tentei reduziu o inchaço nas minhas pernas, até começar a usar o EMSense.</w:t>
      </w:r>
    </w:p>
    <w:p>
      <w:pPr>
        <w:spacing w:before="280" w:after="80"/>
      </w:pPr>
      <w:r>
        <w:rPr>
          <w:b/>
          <w:color w:val="1F4E79"/>
          <w:sz w:val="26"/>
        </w:rPr>
        <w:t>E.S VD 14</w:t>
      </w:r>
    </w:p>
    <w:p>
      <w:pPr>
        <w:spacing w:after="120"/>
      </w:pPr>
      <w:r>
        <w:t>Remédios nunca resolveram meus pés. Esse troço idiota resolveu. Estava acordado às duas da manhã rolando o celular porque meus pés estavam ardendo de novo. Encontrei a história de um professor da minha idade que disse que finalmente se sentiu confortável depois de anos com o mesmo problema. Tinha que tentar o que ele tentou. Remédios me deixavam confuso. Terapia era cara. Precisava de algo que pudesse fazer em casa. Quase não pedi. Mas meus pés estavam ruins o suficiente. Cliquei em comprar assim mesmo. Você coloca, senta 15 minutos. Usa calor, massagem e compressão ao mesmo tempo. Depois de algumas noites, a queimação começou a ceder. No domingo passado, cozinhei o jantar em pé. Não fazia isso fazia mais de um ano. Agora está com 60% de desconto e frete grátis com garantia de 30 dias. Toque em comprar agora.</w:t>
      </w:r>
    </w:p>
    <w:p>
      <w:pPr>
        <w:spacing w:before="280" w:after="80"/>
      </w:pPr>
      <w:r>
        <w:rPr>
          <w:b/>
          <w:color w:val="1F4E79"/>
          <w:sz w:val="26"/>
        </w:rPr>
        <w:t>E.S VD 15</w:t>
      </w:r>
    </w:p>
    <w:p>
      <w:pPr>
        <w:spacing w:after="120"/>
      </w:pPr>
      <w:r>
        <w:t>Na primeira vez que apertei o botão, um calor tranquilo se espalhou pelos meus pés e eu finalmente respirei fundo. Alívio direcionado para pés, tornozelos e panturrilhas. O que seus pés vinham sentindo falta toda noite. Tamanho ajustável para qualquer pé ou perna. Volte a fazer jardinagem sem coixear depois. Adormecer sem pernas inquietas é a melhor sensação. Leve o suficiente pra usar enquanto assiste TV. Menos bagunça que cremes, mais alívio do que meias. O jeito mais confortável que já usei pra cuidar dos meus pés.</w:t>
      </w:r>
    </w:p>
    <w:p>
      <w:pPr>
        <w:spacing w:before="280" w:after="80"/>
      </w:pPr>
      <w:r>
        <w:rPr>
          <w:b/>
          <w:color w:val="1F4E79"/>
          <w:sz w:val="26"/>
        </w:rPr>
        <w:t>E.S VD 16</w:t>
      </w:r>
    </w:p>
    <w:p>
      <w:pPr>
        <w:spacing w:after="120"/>
      </w:pPr>
      <w:r>
        <w:t>Mais de 100 mil pessoas usam esse wrap de terapia intensiva pra controlar a dor nos pés. Aqui está a verdade brutal sobre o porquê. Esse é o EM Sense Triple Therapy Wrap. Sem plástico vibratório barato. Essa é tecnologia séria de recuperação em casa. Coloca, sobe o calor, aumenta a vibração, e aperta start. Ataca a dor em três frentes. Primeiro: calor penetrante fundo abre os vasos enrijecidos, levando oxigênio pras zonas carentes. Segundo: massagem vibratória intensa trabalha fundo a rigidez agonizante no arco e no calcanhar. Terceiro: o wrap resistente age como uma bota de compressão ativa, selando o calor lá dentro e forçando o inchaço retido pra fora. Se remédios inúteis ou meias frouxas falharam com você, isso ataca o problema na raiz. 15 minutos por dia, ponto final. Para de jogar dinheiro fora. Toque no link pra pegar o seu com 60% de desconto.</w:t>
      </w:r>
    </w:p>
    <w:p>
      <w:pPr>
        <w:spacing w:before="280" w:after="80"/>
      </w:pPr>
      <w:r>
        <w:rPr>
          <w:b/>
          <w:color w:val="1F4E79"/>
          <w:sz w:val="26"/>
        </w:rPr>
        <w:t>E.S VD 17</w:t>
      </w:r>
    </w:p>
    <w:p>
      <w:pPr>
        <w:spacing w:after="120"/>
      </w:pPr>
      <w:r>
        <w:t>Fui diagnosticada com linfedema há três anos, e nada que tentei diminuiu o inchaço nas minhas pernas até eu começar a usar o EMSense. O EMSense custa quase dez vezes menos do que os wraps personalizados. Ele combina aquecimento com luz vermelha, massagem e compressão. Primeiro, o aquecimento com luz vermelha abre suavemente os vasos sanguíneos. Depois, a massagem terapêutica dissolve a tensão. Por fim, a compressão direcionada alivia o inchaço e a rigidez. Do inchaço leve ao linfedema severo, é uma solução sem medicamentos que realmente funciona. E agora você pega até 60% de desconto com frete grátis, mas só enquanto o estoque durar.</w:t>
      </w:r>
    </w:p>
    <w:p>
      <w:pPr>
        <w:spacing w:before="280" w:after="80"/>
      </w:pPr>
      <w:r>
        <w:rPr>
          <w:b/>
          <w:color w:val="1F4E79"/>
          <w:sz w:val="26"/>
        </w:rPr>
        <w:t>E.S VD 18</w:t>
      </w:r>
    </w:p>
    <w:p>
      <w:pPr>
        <w:spacing w:after="120"/>
      </w:pPr>
      <w:r>
        <w:t>Obrigado por ouvir.</w:t>
      </w:r>
    </w:p>
    <w:p>
      <w:pPr>
        <w:spacing w:before="280" w:after="80"/>
      </w:pPr>
      <w:r>
        <w:rPr>
          <w:b/>
          <w:color w:val="1F4E79"/>
          <w:sz w:val="26"/>
        </w:rPr>
        <w:t>E.S VD 19</w:t>
      </w:r>
    </w:p>
    <w:p>
      <w:pPr>
        <w:spacing w:after="120"/>
      </w:pPr>
      <w:r>
        <w:t>Se tirar os sapatos às cinco da tarde parece descolar um gesso apertado, elevar os pés não resolve a raiz do problema. Os vasos sanguíneos nas suas pernas e pés estão obstruídos, causando inchaço, peso e dor. E isso piora dia após dia. O especialista em circulação Peter Morrison desenvolveu o primeiro e único massageador que trata a causa raiz da retenção de fluidos. Ele usa terapia tripla: aquecimento direcionado, massagem profunda e compressão. Restaura a circulação, empurra o fluido de volta pro sistema e reduz o inchaço. 15 minutos. Em poucos dias, suas pernas podem voltar a funcionar direito. Menos inchaço, menos dor, de volta às coisas que você ama. EM Sense. Até 60% de desconto e frete grátis agora. Link aqui embaixo. Estoque limitado.</w:t>
      </w:r>
    </w:p>
    <w:p>
      <w:pPr>
        <w:spacing w:before="280" w:after="80"/>
      </w:pPr>
      <w:r>
        <w:rPr>
          <w:b/>
          <w:color w:val="1F4E79"/>
          <w:sz w:val="26"/>
        </w:rPr>
        <w:t>E.S VD 20</w:t>
      </w:r>
    </w:p>
    <w:p>
      <w:pPr>
        <w:spacing w:after="120"/>
      </w:pPr>
      <w:r>
        <w:t>Marcas de fluido linfático nas meias? Isso acabou. Aqui está o que mudou em só duas semanas. Nos primeiros cinco minutos, a tecnologia de aquecimento com luz vermelha aumentou a circulação, levando oxigênio e nutrientes a nervos cansados e sobrecarregados. A massagem entrou em ação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aparelho combina aquecimento com luz vermelha, massagem e compressão em um dispositivo simples e sem medicamentos. Use 15 minutos por dia, em casa mesmo. E hoje você pega 60% de desconto mais frete grátis, mas só enquanto o estoque durar. Clique aqui embaixo pra experimentar o EMSense sem risco.</w:t>
      </w:r>
    </w:p>
    <w:p>
      <w:pPr>
        <w:spacing w:before="280" w:after="80"/>
      </w:pPr>
      <w:r>
        <w:rPr>
          <w:b/>
          <w:color w:val="1F4E79"/>
          <w:sz w:val="26"/>
        </w:rPr>
        <w:t>E.S VD 21</w:t>
      </w:r>
    </w:p>
    <w:p>
      <w:pPr>
        <w:spacing w:after="120"/>
      </w:pPr>
      <w:r>
        <w:t>Wraps para linfedema custam 400 reais. Esse custa dez vezes menos. Aqui está o que mudou em só duas semanas. Nos primeiros cinco minutos, o calor aumenta a circulação, levando oxigênio a nervos cansados e danificados. A massagem dissolve a tensão acumulada de anos em pé e com desconforto. Depois de 15 minutos, a compressão reduz o inchaço e a rigidez, deixando os pés leves e sem dor. No sétimo dia, sem mais coixear. Ela caminhou mais, ficou em pé mais tempo e dormiu a noite toda. Depois de duas semanas, a dor que controlava a vida dela tinha ido embora. Calor, massagem e compressão. Um aparelho, 15 minutos por dia.</w:t>
      </w:r>
    </w:p>
    <w:p>
      <w:pPr>
        <w:spacing w:before="280" w:after="80"/>
      </w:pPr>
      <w:r>
        <w:rPr>
          <w:b/>
          <w:color w:val="1F4E79"/>
          <w:sz w:val="26"/>
        </w:rPr>
        <w:t>E.S VD 22</w:t>
      </w:r>
    </w:p>
    <w:p>
      <w:pPr>
        <w:spacing w:after="120"/>
      </w:pPr>
      <w:r>
        <w:t>O gadget simples que transformou minha rotina noturna. Por que suas pernas latejam e doem exatamente quando você quer dormir? Alívio que dura mais do que sua última sessão de massagem. Só 347 unidades restantes. Por que milhares compraram isso para dor nos pés. Meu marido passou oito anos preso pela dor da neuropatia. Aqui está o que mudou pra ele. Dor no pé no final do dia que te deixa andando em círculos ao invés de dormir. Seus dedos ficam dormentes no meio de cada turno de trabalho. Sem consultas, sem salas de espera. Só resultados em casa. Um botão dá início a toda a sessão.</w:t>
      </w:r>
    </w:p>
    <w:p>
      <w:pPr>
        <w:spacing w:before="280" w:after="80"/>
      </w:pPr>
      <w:r>
        <w:rPr>
          <w:b/>
          <w:color w:val="1F4E79"/>
          <w:sz w:val="26"/>
        </w:rPr>
        <w:t>E.S VD 23</w:t>
      </w:r>
    </w:p>
    <w:p>
      <w:pPr>
        <w:spacing w:after="120"/>
      </w:pPr>
      <w:r>
        <w:t>Esse dispositivo combina três terapias comprovadas pra neuropatia em um aparelho, e funciona em apenas 15 minutos por dia. Aqui está o que mudou em só duas semanas. Nos primeiros cinco minutos, a terapia de aquecimento suave aumentou a circulação, levando oxigênio e nutrientes a nervos cansados e sobrecarregados. A massagem vibratória entrou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EMSense combina calor, vibração e compressão em um dispositivo simples e sem medicamentos. Use 15 minutos por dia, em casa mesmo. E hoje você pega 60% de desconto mais frete grátis, mas só enquanto o estoque durar. Clique aqui embaixo pra experimentar o EMSense sem risco.</w:t>
      </w:r>
    </w:p>
    <w:p>
      <w:pPr>
        <w:spacing w:before="280" w:after="80"/>
      </w:pPr>
      <w:r>
        <w:rPr>
          <w:b/>
          <w:color w:val="1F4E79"/>
          <w:sz w:val="26"/>
        </w:rPr>
        <w:t>E.S VD 24</w:t>
      </w:r>
    </w:p>
    <w:p>
      <w:pPr>
        <w:spacing w:after="120"/>
      </w:pPr>
      <w:r>
        <w:t>Quase devolvi esse negócio no primeiro dia. Meu armário de remédios é um cemitério: gabapentina que me deixa confuso, meias de compressão que marcam mas não resolvem nada. Quando coloquei e senti o calor, pensei que era uma bolsa térmica chique. Fiquei uma semana com a caixa perto da porta. Dia três: acordei e os pés não foram a primeira coisa que me veio à cabeça. Isso nunca tinha acontecido. Dia sete: fiz o mercado inteiro sem sentar. Isso não acontecia fazia mais de um ano. Dia dez: pedi um pra minha mãe. Massagem, compressão. Não entendo completamente por que funciona. Só sei que meus pés foram de queimar toda noite pra ficar de boa. Era o maior cético. Agora sou eu quem fica falando pra todo mundo. O EMSense está com 60% de desconto e frete grátis. Dá 10 dias. Só isso.</w:t>
      </w:r>
    </w:p>
    <w:p>
      <w:pPr>
        <w:spacing w:before="280" w:after="80"/>
      </w:pPr>
      <w:r>
        <w:rPr>
          <w:b/>
          <w:color w:val="1F4E79"/>
          <w:sz w:val="26"/>
        </w:rPr>
        <w:t>E.S VD 25</w:t>
      </w:r>
    </w:p>
    <w:p>
      <w:pPr>
        <w:spacing w:after="120"/>
      </w:pPr>
      <w:r>
        <w:t>Mais um produto, mais uma promessa, mais uma coisa juntando poeira. Já passei pelos cremes que duram 20 minutos. Pelos remédios que confundem a cabeça e não mudam nada. Pelas meias que apertam e não fazem nada pela dor. Estava desistindo, mas dei uma semana. O aquecimento realmente penetrou. Não só na superfície. No fundo. Meus pés se sentiram diferentes depois de uma sessão. A massagem moveu um fluido que eu nem sabia que estava retido. A compressão manteve tudo no lugar durante a noite. Dia três: a queimação estava mais fraca. Dia sete: caminhei até o final da minha rua sem parar. Pedi um segundo pra minha mãe.</w:t>
      </w:r>
    </w:p>
    <w:p>
      <w:pPr>
        <w:spacing w:before="280" w:after="80"/>
      </w:pPr>
      <w:r>
        <w:rPr>
          <w:b/>
          <w:color w:val="1F4E79"/>
          <w:sz w:val="26"/>
        </w:rPr>
        <w:t>E.S VD 26</w:t>
      </w:r>
    </w:p>
    <w:p>
      <w:pPr>
        <w:spacing w:after="120"/>
      </w:pPr>
      <w:r>
        <w:t>Se as manhãs começam com dor antes mesmo de sair da cama, presta atenção. Você conhece esse momento. Os pés tocam o chão. A dor dispara pelos calcanhares. Tornozelos travados. Cada passo até o banheiro é uma negociação. São oito horas sem circulação fazendo estrago. Sangue acumulado, fluido retido. Os vasos enrijeceram enquanto você dormia. Seus pés acordam com fome de oxigênio. O EMSense age antes de dormir. O aquecimento abre os vasos pra o sangue circular livremente de novo. A massagem expulsa o fluido que deixa seus pés pesados e apertados. A compressão mantém tudo drenado pra não se acumular durante a noite. 15 minutos depois do jantar, você vai pra cama com pés leves e soltos. Acorda e o primeiro passo não te faz franzir a testa. Até 60% de desconto com frete grátis. Esgotando rápido. Toque aqui embaixo.</w:t>
      </w:r>
    </w:p>
    <w:p>
      <w:pPr>
        <w:spacing w:before="280" w:after="80"/>
      </w:pPr>
      <w:r>
        <w:rPr>
          <w:b/>
          <w:color w:val="1F4E79"/>
          <w:sz w:val="26"/>
        </w:rPr>
        <w:t>E.S VD 27</w:t>
      </w:r>
    </w:p>
    <w:p>
      <w:pPr>
        <w:spacing w:after="120"/>
      </w:pPr>
      <w:r>
        <w:t>Sua tornozeleira não consegue fazer o que isso faz. Superou meu massageador de duzentos dólares com folga. Estava a um problema nos pés de desistir quando meu fisioterapeuta mencionou isso. Fui diagnosticada com linfedema há três anos, e nada que tentei diminuiu o inchaço nas minhas pernas até começar a usar o EMSense. Por que gastar em wraps para linfedema quando esse faz mais por uma fração do custo? Sem gel, sem adesivos, sem cremes bagunçados. Seus dedos ficam dormentes no meio de cada turno de trabalho. Alívio direcionado para pés, tornozelos e panturrilhas. O EMSense calculou errado a demanda das festas. Agora estão com estoque sobrando e cortando os preços. 60% de desconto, frete grátis.</w:t>
      </w:r>
    </w:p>
    <w:p>
      <w:pPr>
        <w:spacing w:before="280" w:after="80"/>
      </w:pPr>
      <w:r>
        <w:rPr>
          <w:b/>
          <w:color w:val="1F4E79"/>
          <w:sz w:val="26"/>
        </w:rPr>
        <w:t>E.S VD 28</w:t>
      </w:r>
    </w:p>
    <w:p>
      <w:pPr>
        <w:spacing w:after="120"/>
      </w:pPr>
      <w:r>
        <w:t>Pessoal, veja o que aconteceu quando esse homem experimentou o wrap de recuperação três em um. Aqui está o que mudou em só duas semanas. Nos primeiros cinco minutos, o aquecimento aumentou a circulação, levando oxigênio e nutrientes a nervos cansados e sobrecarregados. A massagem entrou em ação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aparelho combina aquecimento, massagem e compressão em um dispositivo simples e sem medicamentos. Use 15 minutos por dia, em casa mesmo. Hoje você pega 60% de desconto mais frete grátis, mas só enquanto o estoque durar. Clique aqui embaixo pra experimentar sem risco.</w:t>
      </w:r>
    </w:p>
    <w:p>
      <w:pPr>
        <w:spacing w:before="280" w:after="80"/>
      </w:pPr>
      <w:r>
        <w:rPr>
          <w:b/>
          <w:color w:val="1F4E79"/>
          <w:sz w:val="26"/>
        </w:rPr>
        <w:t>E.S VD 29</w:t>
      </w:r>
    </w:p>
    <w:p>
      <w:pPr>
        <w:spacing w:after="120"/>
      </w:pPr>
      <w:r>
        <w:t>Essa é a melhor forma de ter alívio rápido do linfedema. Você está sofrendo de bloqueio do fluido linfático. Os vasos nas suas pernas e pés estão obstruídos, causando inchaço, peso e dor. O pior: isso piora dia após dia. O especialista em recuperação nervosa Peter Morrison desenvolveu o primeiro e único massageador que trata a causa raiz do bloqueio linfático. Esse massageador usa terapia tripla inovadora: aquecimento direcionado, massagem profunda e compressão, estimulando a circulação, promovendo a drenagem do fluido linfático e reduzindo o inchaço. Em poucos dias, o sistema linfático das suas pernas pode voltar a funcionar direito, reduzindo o inchaço, o peso e a dor, te permitindo voltar às coisas que você ama sem o desconforto te prendendo. EMSense. Até 60% de desconto agora, mais frete grátis. Link aqui embaixo. Estoque limitado.</w:t>
      </w:r>
    </w:p>
    <w:p>
      <w:pPr>
        <w:spacing w:before="280" w:after="80"/>
      </w:pPr>
      <w:r>
        <w:rPr>
          <w:b/>
          <w:color w:val="1F4E79"/>
          <w:sz w:val="26"/>
        </w:rPr>
        <w:t>E.S VD 30</w:t>
      </w:r>
    </w:p>
    <w:p>
      <w:pPr>
        <w:spacing w:after="120"/>
      </w:pPr>
      <w:r>
        <w:t>Fui diagnosticada com linfedema há três anos, e nada que tentei diminuiu o inchaço nas minhas pernas até começar a usar o EMSense. O EMSense custa quase dez vezes menos do que wraps personalizados. Ele combina aquecimento, massagem e compressão. Primeiro, o aquecimento abre suavemente os vasos sanguíneos. Depois, a massagem terapêutica dissolve a tensão. Por fim, a compressão direcionada alivia o inchaço e a rigidez. Do inchaço leve ao linfedema severo, é uma solução sem medicamentos que realmente funciona. Agora você pega até 60% de desconto com frete grátis, mas só enquanto o estoque durar.</w:t>
      </w:r>
    </w:p>
    <w:p>
      <w:pPr>
        <w:spacing w:before="280" w:after="80"/>
      </w:pPr>
      <w:r>
        <w:rPr>
          <w:b/>
          <w:color w:val="1F4E79"/>
          <w:sz w:val="26"/>
        </w:rPr>
        <w:t>E.S VD 31</w:t>
      </w:r>
    </w:p>
    <w:p>
      <w:pPr>
        <w:spacing w:after="120"/>
      </w:pPr>
      <w:r>
        <w:t>Se a dor nos pés está arruinando seu sono, veja o que esse dispositivo de recuperação fez em só 14 dias. Aqui está o que mudou em duas semanas. Nos primeiros cinco minutos, o aquecimento aumentou a circulação, levando oxigênio e nutrientes a nervos cansados e sobrecarregados. A massagem entrou em ação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aparelho combina aquecimento, massagem e compressão em um dispositivo simples e sem medicamentos. Use 15 minutos por dia, em casa mesmo. Hoje você pega 60% de desconto mais frete grátis, mas só enquanto o estoque durar. Clique aqui embaixo pra experimentar sem risco.</w:t>
      </w:r>
    </w:p>
    <w:p>
      <w:pPr>
        <w:spacing w:before="280" w:after="80"/>
      </w:pPr>
      <w:r>
        <w:rPr>
          <w:b/>
          <w:color w:val="1F4E79"/>
          <w:sz w:val="26"/>
        </w:rPr>
        <w:t>E.S VD 32</w:t>
      </w:r>
    </w:p>
    <w:p>
      <w:pPr>
        <w:spacing w:after="120"/>
      </w:pPr>
      <w:r>
        <w:t>Esse é o EM Sense Triple Therapy Wrap. Sem plástico vibratório barato. Essa é tecnologia séria de recuperação esportiva em casa. Coloca, sobe o calor, aumenta a vibração, e aperta start. Ataca a dor em três frentes. Primeiro: calor penetrante fundo abre os vasos enrijecidos, levando oxigênio pras zonas carentes. Segundo: massagem vibratória intensa trabalha fundo a rigidez agonizante no arco e no calcanhar. Terceiro: o wrap resistente age como uma bota de compressão ativa, selando o calor lá dentro e forçando o inchaço retido pra fora. Se remédios inúteis ou meias frouxas falharam com você, isso ataca o problema na raiz. 15 minutos por dia, ponto final. Para de jogar dinheiro fora. Toque no link pra pegar o seu com 60% de desconto.</w:t>
      </w:r>
    </w:p>
    <w:p>
      <w:pPr>
        <w:spacing w:before="280" w:after="80"/>
      </w:pPr>
      <w:r>
        <w:rPr>
          <w:b/>
          <w:color w:val="1F4E79"/>
          <w:sz w:val="26"/>
        </w:rPr>
        <w:t>E.S VD 33</w:t>
      </w:r>
    </w:p>
    <w:p>
      <w:pPr>
        <w:spacing w:after="120"/>
      </w:pPr>
      <w:r>
        <w:t>Seus pés são o ponto mais distante do seu coração. Por isso estão morrendo primeiro. Neuropatia não é só dano nervoso. É falha circulatória. Quando o fluxo sanguíneo cai, os nervos param de receber oxigênio. Essa é a queimação. Esse é o formigamento. A gabapentina seduz seu sistema nervoso pra você sentir menos, mas os nervos continuam com fome. O EM Sense age diretamente nos pés. O calor abre os vasos constritos e restaura a circulação. A massagem move o fluido estagnado e estimula os nervos. A compressão impede que tudo esfrie de volta. 15 minutos por dia no sofá. Eu tomava gabapentina há quatro anos. Em duas semanas, a queimação que me mantinha acordado às três da manhã tinha ido embora. Reduzi a dose pela metade. Se você ainda acorda às três da manhã, não precisa continuar assim. O EM Sense está com 60% de desconto agora. Toque aqui antes que acabe.</w:t>
      </w:r>
    </w:p>
    <w:p>
      <w:pPr>
        <w:spacing w:before="280" w:after="80"/>
      </w:pPr>
      <w:r>
        <w:rPr>
          <w:b/>
          <w:color w:val="1F4E79"/>
          <w:sz w:val="26"/>
        </w:rPr>
        <w:t>E.S VD 34</w:t>
      </w:r>
    </w:p>
    <w:p>
      <w:pPr>
        <w:spacing w:after="120"/>
      </w:pPr>
      <w:r>
        <w:t>Seus pés doem mais de manhã por causa do que acontece enquanto você dorme. Você conhece esse momento. Os pés tocam o chão. A dor dispara pelos calcanhares. Tornozelos travados. Cada passo até o banheiro é uma negociação. São oito horas sem circulação fazendo estrago. Sangue acumulado. Fluido retido. Os vasos enrijeceram enquanto você dormia. Seus pés acordam com fome de oxigênio. O EM Sense age antes de dormir. O aquecimento abre os vasos pra o sangue circular livremente de novo. A massagem expulsa o fluido que deixa seus pés pesados e apertados. A compressão mantém tudo drenado pra não se acumular durante a noite. Quinze minutos depois do jantar, você vai pra cama com pés leves e soltos. Acorda e o primeiro passo não te faz franzir a testa. Até 60% de desconto com frete grátis. Esgotando rápido. Toque aqui embaixo.</w:t>
      </w:r>
    </w:p>
    <w:p>
      <w:pPr>
        <w:spacing w:before="280" w:after="80"/>
      </w:pPr>
      <w:r>
        <w:rPr>
          <w:b/>
          <w:color w:val="1F4E79"/>
          <w:sz w:val="26"/>
        </w:rPr>
        <w:t>E.S VD 35</w:t>
      </w:r>
    </w:p>
    <w:p>
      <w:pPr>
        <w:spacing w:after="120"/>
      </w:pPr>
      <w:r>
        <w:t>O EMSense mentiu pra mim. Você me disse que esse massageador de pés foi criado pra ajudar com dor, tensão e inchaço nos pés. Falou da massagem, da compressão, do calor. O que você não me avisou foi sobre todo o resto. Não me avisou que acordar sem dor nos pés aos cinquenta, sessenta anos e além não seria só possível. Seria fácil de verdade. Não me contou o que é quando a dor que controlava por quanto tempo eu consigo ficar em pé, caminhar ou me mover simplesmente para depois de usar esse massageador de pés por algumas semanas. E não me avisou que ia fazer uma promoção enorme com até 60% de desconto e garantia sem risco, tornando tudo fácil demais pra dizer sim.</w:t>
      </w:r>
    </w:p>
    <w:p>
      <w:pPr>
        <w:spacing w:before="280" w:after="80"/>
      </w:pPr>
      <w:r>
        <w:rPr>
          <w:b/>
          <w:color w:val="1F4E79"/>
          <w:sz w:val="26"/>
        </w:rPr>
        <w:t>E.S VD 36</w:t>
      </w:r>
    </w:p>
    <w:p>
      <w:pPr>
        <w:spacing w:after="120"/>
      </w:pPr>
      <w:r>
        <w:t>Nunca teria comprado esse negócio pra mim mesmo. Graças a Deus minha esposa não me ouve. Estava farto de mancar. Disse a ela que nada funciona, para de tentar. Ela pediu o EM Sense mesmo assim. Abri a caixa irritado. Coloquei só pra provar que era uma fraude completa. Errei feio. Ele envolve o pé com compressão firme e direcionada. O calor vem primeiro. Uma vibração intensa trabalhou os nós profundos do meu arco. O wrap fechou como um abraço firme. 15 minutos depois caminhei sem dar um único manco. Primeira vez em dois anos. Para de ser teimoso com a dor nos seus pés. Toque no link com 60% de desconto.</w:t>
      </w:r>
    </w:p>
    <w:p>
      <w:pPr>
        <w:spacing w:before="280" w:after="80"/>
      </w:pPr>
      <w:r>
        <w:rPr>
          <w:b/>
          <w:color w:val="1F4E79"/>
          <w:sz w:val="26"/>
        </w:rPr>
        <w:t>E.S VD 37</w:t>
      </w:r>
    </w:p>
    <w:p>
      <w:pPr>
        <w:spacing w:after="120"/>
      </w:pPr>
      <w:r>
        <w:t>O que seus pés vinham sentindo falta toda noite. Toda aquela tensão retida do dia é expulsa à força. Quando chego na cama, não tem mais pernas inquietas, sem latejo. Eles ficam completamente tranquilos. Adormeço sem esforço e acordo sem aquela rigidez horrível da manhã. É a melhor parte da minha rotina. Seus pés te sustentam o dia todo. Dê 15 minutos de volta pra eles. Toque na tela agora pra transformar completamente o seu sono.</w:t>
      </w:r>
    </w:p>
    <w:p>
      <w:pPr>
        <w:spacing w:before="280" w:after="80"/>
      </w:pPr>
      <w:r>
        <w:rPr>
          <w:b/>
          <w:color w:val="1F4E79"/>
          <w:sz w:val="26"/>
        </w:rPr>
        <w:t>E.S VD 38</w:t>
      </w:r>
    </w:p>
    <w:p>
      <w:pPr>
        <w:spacing w:after="120"/>
      </w:pPr>
      <w:r>
        <w:t>A maioria dos produtos de compressão não serve direito ou custa uma fortuna. Por que gastar tanto quando esse faz mais? Nada que eu tentei diminuiu o inchaço nas minhas pernas até começar a usar o EMSense. Primeiro, o aquecimento abre suavemente os vasos sanguíneos, ajudando a levar oxigênio e nutrientes onde suas pernas mais precisam. Depois, a massagem terapêutica dissolve a tensão e ajuda a reduzir o acúmulo de fluido. Por fim, a compressão direcionada alivia o inchaço e a rigidez, deixando suas pernas mais leves e confortáveis. São só 15 minutos por dia em casa. É uma solução sem medicamentos que realmente funciona. O EMSense custa quase dez vezes menos do que wraps personalizados. Experimente sem risco com a garantia de 30 dias. E agora você pega até 60% de desconto com frete grátis, mas só enquanto o estoque durar.</w:t>
      </w:r>
    </w:p>
    <w:p>
      <w:pPr>
        <w:spacing w:before="280" w:after="80"/>
      </w:pPr>
      <w:r>
        <w:rPr>
          <w:b/>
          <w:color w:val="1F4E79"/>
          <w:sz w:val="26"/>
        </w:rPr>
        <w:t>E.S VD 39</w:t>
      </w:r>
    </w:p>
    <w:p>
      <w:pPr>
        <w:spacing w:after="120"/>
      </w:pPr>
      <w:r>
        <w:t>O EMSense calculou errado a demanda das festas. Agora estão com estoque sobrando e cortando os preços pra vender. 60% de desconto, frete grátis enquanto durar. Não é truque de marketing, é um problema de estoque que te beneficia. Peguei o meu há seis meses quando os pés não me deixavam dormir de jeito nenhum. Usa calor, massagem e compressão juntos. Você coloca, senta 15 minutos, e é isso. Em uma semana a queimação tinha sumido. Em duas semanas eu dormia a noite toda sem acordar uma vez. Quando esse estoque acabar, o preço volta ao normal. Se seus pés estão doendo, esse é o menor preço que vai ter. Se não funcionar, devolve. Toque em comprar agora.</w:t>
      </w:r>
    </w:p>
    <w:p>
      <w:pPr>
        <w:spacing w:before="280" w:after="80"/>
      </w:pPr>
      <w:r>
        <w:rPr>
          <w:b/>
          <w:color w:val="1F4E79"/>
          <w:sz w:val="26"/>
        </w:rPr>
        <w:t>E.S VD 40</w:t>
      </w:r>
    </w:p>
    <w:p>
      <w:pPr>
        <w:spacing w:after="120"/>
      </w:pPr>
      <w:r>
        <w:t>Meus pés pararam de se recuperar sozinhos. Aqui está o que mudou em duas semanas. No primeiro dia entendi finalmente por que descansar nunca funcionava. Quando a circulação falha, o corpo não consegue se curar ficando parado. Precisa de ajuda mecânica. A luz vermelha entrega um calor que realmente penetra e abre os vasos, não só calor de superfície que desaparece. A massagem estimula o fluxo sanguíneo que o corpo parou de fazer por conta própria. O wrap mantém a pressão pra que tudo que você acabou de melhorar não escoe de volta assim que você se levanta. No sétimo dia, a mobilidade melhorou. Sem mais coixear pelo cômodo. Caminhava mais, ficava em pé mais tempo, e dormia a noite toda sem queimação ou formigamento. Depois de duas semanas, a dor que controlava minha vida caiu drasticamente. Meu corpo não conseguia mais fazer sozinho. Isso faz por mim. 15 minutos por dia. A ajuda que seus pés estavam esperando. E hoje você pega 60% de desconto mais frete grátis, mas só enquanto o estoque durar. Clique aqui embaixo pra experimentar sem risco.</w:t>
      </w:r>
    </w:p>
    <w:p>
      <w:pPr>
        <w:spacing w:before="280" w:after="80"/>
      </w:pPr>
      <w:r>
        <w:rPr>
          <w:b/>
          <w:color w:val="1F4E79"/>
          <w:sz w:val="26"/>
        </w:rPr>
        <w:t>E.S VD 41</w:t>
      </w:r>
    </w:p>
    <w:p>
      <w:pPr>
        <w:spacing w:after="120"/>
      </w:pPr>
      <w:r>
        <w:t>A maioria das pessoas combate o desconforto nos pés por neuropatia do jeito errado. Aqui está a ordem mais inteligente. Pisos duros e turnos longos comprimem seus pés por horas. Não é à toa que as noites parecem um incêndio nos pés. Ataque os pés diretamente: calor suave, compressão leve e vibração suave trabalhando juntos. Transforme em uma rotina de 15 minutos no sofá depois do trabalho. A intensidade se ajusta pra ficar confortável. Sessões regulares ajudam a aliviar a queimação, o formigamento e a dormência enquanto apoiam a circulação saudável. Resultado: noites mais calmas e primeiros passos mais fáceis na manhã seguinte, mesmo depois de turnos longos. Agora está com até 60% de desconto com frete grátis. Termina em 24 horas e o estoque é limitado. Toque em comprar agora e comece sua rotina de 15 minutos pós-turno hoje à noite.</w:t>
      </w:r>
    </w:p>
    <w:p>
      <w:pPr>
        <w:spacing w:before="280" w:after="80"/>
      </w:pPr>
      <w:r>
        <w:rPr>
          <w:b/>
          <w:color w:val="1F4E79"/>
          <w:sz w:val="26"/>
        </w:rPr>
        <w:t>E.S VD 42</w:t>
      </w:r>
    </w:p>
    <w:p>
      <w:pPr>
        <w:spacing w:after="120"/>
      </w:pPr>
      <w:r>
        <w:t>O formigamento nos seus pés não é morte nervosa, é fome nervosa. Neuropatia não é só dano nervoso, é falha circulatória. Quando o fluxo sanguíneo cai, os nervos param de receber oxigênio. Essa é a queimação, esse é o formigamento. A gabapentina seduz seu sistema nervoso pra você sentir menos, mas os nervos continuam com fome. O EM Sense age diretamente nos pés. O calor abre os vasos constritos e restaura a circulação. A massagem move o fluido estagnado e estimula os nervos. A compressão impede que tudo esfrie de volta. 15 minutos por dia no sofá. Eu tomava gabapentina há quatro anos. Em duas semanas, a queimação que me mantinha acordado às três da manhã tinha ido embora. Reduzi a dose pela metade. Se você ainda acorda às três da manhã, não precisa continuar assim. O EM Sense está com 60% de desconto agora. Toque aqui antes que acabe.</w:t>
      </w:r>
    </w:p>
    <w:p>
      <w:pPr>
        <w:spacing w:before="280" w:after="80"/>
      </w:pPr>
      <w:r>
        <w:rPr>
          <w:b/>
          <w:color w:val="1F4E79"/>
          <w:sz w:val="26"/>
        </w:rPr>
        <w:t>E.S VD 43</w:t>
      </w:r>
    </w:p>
    <w:p>
      <w:pPr>
        <w:spacing w:after="120"/>
      </w:pPr>
      <w:r>
        <w:t>Essa é a melhor forma de ter alívio rápido do linfedema. Você está sofrendo de algo chamado bloqueio do fluido linfático. Isso significa que os vasos linfáticos nas suas pernas e pés estão se obstruindo, causando inchaço, peso e dor. O pior: essa condição piora dia após dia. A boa notícia é que existe esperança. O renomado especialista em recuperação nervosa Peter Morrison desenvolveu o primeiro e único massageador de pés que trata a causa raiz do bloqueio linfático. Esse aparelho usa tecnologia de terapia tripla inovadora. Entrega uma combinação única de aquecimento direcionado, massagem de tecido profundo e compressão. Essas três ações trabalham juntas pra estimular a circulação nas pernas, promovendo a drenagem do fluido linfático e reduzindo o inchaço. Isso significa que em poucos dias, o sistema linfático das suas pernas pode voltar a funcionar direito, reduzindo o inchaço, o peso e a dor do linfedema, te permitindo voltar às coisas que você ama, sem o inchaço e o desconforto constantes te prendendo no próprio corpo. EMSense. Até 60% de desconto agora, mais frete grátis. Link aqui embaixo. Estoque limitado.</w:t>
      </w:r>
    </w:p>
    <w:p>
      <w:pPr>
        <w:spacing w:before="280" w:after="80"/>
      </w:pPr>
      <w:r>
        <w:rPr>
          <w:b/>
          <w:color w:val="1F4E79"/>
          <w:sz w:val="26"/>
        </w:rPr>
        <w:t>E.S VD 44</w:t>
      </w:r>
    </w:p>
    <w:p>
      <w:pPr>
        <w:spacing w:after="120"/>
      </w:pPr>
      <w:r>
        <w:t>Fui diagnosticada com linfedema há três anos e nada que tentei diminuiu o inchaço nas minhas pernas até começar a usar o EMSense. Por que suas soluções habituais nunca funcionam nas pernas inquietas. Realmente não esperava funcionar tão rápido ou dar resultados tão incríveis. Gastei centenas em suplementos pra neuropatia, mas foi dinheiro jogado fora. Tenho esclerose múltipla e faz anos que não sinto a sola dos pés. Na primeira vez que usei o EMSense, senti a planta dos meus pés. Foi maravilhoso. Obrigada. Alívio sem gelo, compressas ou adesivos. Sem gel, sem adesivos, sem cremes bagunçados. Meu marido passou oito anos preso pela dor da neuropatia. Aqui está o que mudou pra ele. A gabapentina não estava resolvendo. Tentei um wrap de neuropatia três em um por 15 minutos por dia. Durma a noite toda sem a dor nos pés te acordando.</w:t>
      </w:r>
    </w:p>
    <w:p>
      <w:pPr>
        <w:spacing w:before="280" w:after="80"/>
      </w:pPr>
      <w:r>
        <w:rPr>
          <w:b/>
          <w:color w:val="1F4E79"/>
          <w:sz w:val="26"/>
        </w:rPr>
        <w:t>E.S VD 45</w:t>
      </w:r>
    </w:p>
    <w:p>
      <w:pPr>
        <w:spacing w:after="120"/>
      </w:pPr>
      <w:r>
        <w:t>Um homem com dor diária nos pés e sintomas de neuropatia começou a usar o dispositivo de terapia vestível EMSense. Aqui está o que mudou em só duas semanas. Nos primeiros cinco minutos, a tecnologia de aquecimento com luz vermelha aumentou a circulação, levando oxigênio e nutrientes a nervos cansados e sobrecarregados. A massagem entrou em ação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aparelho combina aquecimento com luz vermelha, massagem e compressão em um dispositivo simples e sem medicamentos. Use 15 minutos por dia, em casa mesmo. E hoje você pega 60% de desconto mais frete grátis, mas só enquanto o estoque durar. Clique aqui embaixo pra experimentar o EMSense sem risco.</w:t>
      </w:r>
    </w:p>
    <w:p>
      <w:pPr>
        <w:spacing w:before="280" w:after="80"/>
      </w:pPr>
      <w:r>
        <w:rPr>
          <w:b/>
          <w:color w:val="1F4E79"/>
          <w:sz w:val="26"/>
        </w:rPr>
        <w:t>E.S VD 46</w:t>
      </w:r>
    </w:p>
    <w:p>
      <w:pPr>
        <w:spacing w:after="120"/>
      </w:pPr>
      <w:r>
        <w:t>O que descobri sobre dor nos pés depois de tentar tudo. O melhor presente que já dei foi para os pés dele. Dor no pé no final do dia que te deixa andando em círculos ao invés de dormir. Todos os benefícios sem a bagunça ou limpeza. Enfermeiras, professores e trabalhadores em turnos juram por esse dispositivo. Quando a Lyrica perde o efeito às três da manhã, ligo nos meus meias burras. Faça caminhadas à noite sem se preocupar se os pés vão aguentar. Não é remédio, não é creme, só alívio puro. Imagine passar um turno inteiro sem seus pés gritando com você.</w:t>
      </w:r>
    </w:p>
    <w:p>
      <w:pPr>
        <w:spacing w:before="280" w:after="80"/>
      </w:pPr>
      <w:r>
        <w:rPr>
          <w:b/>
          <w:color w:val="1F4E79"/>
          <w:sz w:val="26"/>
        </w:rPr>
        <w:t>E.S VD 47</w:t>
      </w:r>
    </w:p>
    <w:p>
      <w:pPr>
        <w:spacing w:after="120"/>
      </w:pPr>
      <w:r>
        <w:t>Seus pés estão sempre frios, pálidos ou dormentes? Isso é a luz de alerta do motor do seu corpo. Significa que sua circulação travou, mas você não precisa viver com pés mortos. Você pode religar o motor e trazer o calor de volta agora. Nos primeiros cinco minutos, o aquecimento aumenta a circulação, levando oxigênio fresco e nutrientes a nervos cansados e sobrecarregados. Depois, a massagem rítmica entra pra dissolver a tensão acumulada de anos em pé, caminhando e com desconforto. E depois de só 15 minutos, a compressão ajuda a reduzir o inchaço e a rigidez, deixando os pés relaxados, leves e sem dor. No sétimo dia, a mobilidade melhora. Sem mais coixear pelo cômodo. Você caminha mais, fica em pé mais tempo, e dorme a noite toda sem queimação ou formigamento. Depois de duas semanas, a dor que controlava sua vida cai drasticamente. O EMSense combina aquecimento, massagem e compressão em um dispositivo simples e sem medicamentos. Use 15 minutos por dia em casa, e hoje você pega 60% de desconto mais frete grátis. Toque aqui embaixo pra ver o estoque.</w:t>
      </w:r>
    </w:p>
    <w:p>
      <w:pPr>
        <w:spacing w:before="280" w:after="80"/>
      </w:pPr>
      <w:r>
        <w:rPr>
          <w:b/>
          <w:color w:val="1F4E79"/>
          <w:sz w:val="26"/>
        </w:rPr>
        <w:t>E.S VD 48</w:t>
      </w:r>
    </w:p>
    <w:p>
      <w:pPr>
        <w:spacing w:after="120"/>
      </w:pPr>
      <w:r>
        <w:t>Tamanho ajustável para qualquer pé ou perna. Se você não tem um massageador de pés EM Sense, o que você está esperando? Ela colocou esse aparelho nos meus pés sem nem explicar o que era. Descobri que era EM Sense. Agora meus pés não ardem, não formigam, não doem mais. Consigo caminhar mais sem parar. E durmo a noite toda de novo. Meu fisioterapeuta recomenda muito. Honestamente, entendo por quê. Combina calor, estimulação nervosa suave e compressão ao mesmo tempo. Só sento, relaxo e deixo trabalhar. É isso. E a melhor parte: o EM Sense está com a maior promoção do ano, até 60% de desconto. Não espera.</w:t>
      </w:r>
    </w:p>
    <w:p>
      <w:pPr>
        <w:spacing w:before="280" w:after="80"/>
      </w:pPr>
      <w:r>
        <w:rPr>
          <w:b/>
          <w:color w:val="1F4E79"/>
          <w:sz w:val="26"/>
        </w:rPr>
        <w:t>E.S VD 49</w:t>
      </w:r>
    </w:p>
    <w:p>
      <w:pPr>
        <w:spacing w:after="120"/>
      </w:pPr>
      <w:r>
        <w:t>Queimação, formigamento, dormência, pés que envelhecem. Esse novo massageador três em um ataca todas as causas raiz. Trabalhamos com uma equipe de podólogos e especialistas médicos e incorporamos o feedback de mais de cem mil usuários para criar um dos dispositivos de terapia em casa mais avançados disponíveis hoje. Conheça o EM Sense, um avanço na terapia dos pés que envolve seu pé e tornozelo como uma bota terapêutica. No momento em que você liga, um calor suave e profundo se espalha pelo seu pé, relaxando músculos tensos e abrindo o fluxo sanguíneo. É ali que a dormência finalmente começa a ceder. Pulsos rítmicos e suaves percorrem todo seu pé e tornozelo, despertando terminações nervosas que ficaram quietas por meses ou até anos. A bota envolve seu pé com segurança, aplicando pressão suave que ajuda a reduzir o inchaço enquanto todas as terapias trabalham juntas por todos os ângulos. Agora, algo que não fazemos com frequência. Se você está assistindo isso agora, estamos oferecendo um preço especial com desconto no EM Sense para que você possa finalmente experimentar o alívio que mais de cem mil pessoas já sentem. Agora é a sua vez.</w:t>
      </w:r>
    </w:p>
    <w:p>
      <w:pPr>
        <w:spacing w:before="280" w:after="80"/>
      </w:pPr>
      <w:r>
        <w:rPr>
          <w:b/>
          <w:color w:val="1F4E79"/>
          <w:sz w:val="26"/>
        </w:rPr>
        <w:t>E.S VD 50</w:t>
      </w:r>
    </w:p>
    <w:p>
      <w:pPr>
        <w:spacing w:after="120"/>
      </w:pPr>
      <w:r>
        <w:t>Esse é o EM Sense Triple Therapy Wrap. Sem plástico vibratório barato. Essa é tecnologia séria de recuperação esportiva em casa. Coloca, sobe o calor, aumenta a vibração, e aperta start. Ataca a dor em três frentes. Primeiro: calor penetrante fundo abre os vasos enrijecidos, levando oxigênio pras zonas carentes. Segundo: massagem vibratória intensa trabalha fundo a rigidez agonizante no arco e no calcanhar. Terceiro: o wrap resistente age como uma bota de compressão ativa, selando o calor lá dentro e forçando o inchaço retido pra fora. Se remédios inúteis ou meias frouxas falharam com você, isso ataca o problema na raiz. 15 minutos por dia, ponto final. Para de jogar dinheiro fora. Toque no link pra pegar o seu com 60% de desconto mais frete grátis.</w:t>
      </w:r>
    </w:p>
    <w:p>
      <w:pPr>
        <w:spacing w:before="280" w:after="80"/>
      </w:pPr>
      <w:r>
        <w:rPr>
          <w:b/>
          <w:color w:val="1F4E79"/>
          <w:sz w:val="26"/>
        </w:rPr>
        <w:t>E.S VD 53</w:t>
      </w:r>
    </w:p>
    <w:p>
      <w:pPr>
        <w:spacing w:after="120"/>
      </w:pPr>
      <w:r>
        <w:t>Se seus tornozelos incham como bolas de beisebol até as cinco da tarde, assiste isso. Aqui está o que mudou em só duas semanas. Nos primeiros cinco minutos, a tecnologia de aquecimento com luz vermelha aumentou a circulação, levando oxigênio e nutrientes a nervos cansados e sobrecarregados. A massagem entrou em ação pra dissolver a tensão acumulada de anos em pé, caminhando e com desconforto. E depois de só 15 minutos, a terapia de compressão ajudou a reduzir o inchaço e a rigidez, deixando os pés dele relaxados, leves e sem dor. No sétimo dia, a mobilidade melhorou. Sem mais coixear pelo cômodo. Ele caminhava mais, ficava em pé mais tempo, e dormia a noite toda sem queimação ou formigamento. Depois de duas semanas, a dor que controlava a vida dele caiu drasticamente. O aparelho combina aquecimento com luz vermelha, massagem e compressão em um dispositivo simples e sem medicamentos. Use 15 minutos por dia, em casa mesmo. E hoje você pega 60% de desconto mais frete grátis, mas só enquanto o estoque durar. Clique aqui embaixo pra experimentar o EMSense sem risco.</w:t>
      </w:r>
    </w:p>
    <w:p>
      <w:pPr>
        <w:spacing w:before="280" w:after="80"/>
      </w:pPr>
      <w:r>
        <w:rPr>
          <w:b/>
          <w:color w:val="1F4E79"/>
          <w:sz w:val="26"/>
        </w:rPr>
        <w:t>E.S VD 54</w:t>
      </w:r>
    </w:p>
    <w:p>
      <w:pPr>
        <w:spacing w:after="120"/>
      </w:pPr>
      <w:r>
        <w:t>Joguei fora cada creme, remédio e meia depois de três dias com isso. A queimação nos seus pés não é aleatória. Significa que o sangue não está chegando aos seus nervos. Formigamento? Nervos sem oxigênio, mandando sinais errados. Dormência? Eles estão desligando. Seus pés são os mais distantes do coração. A circulação falha lá primeiro. O EMSense alivia isso em 15 minutos. O aquecimento força a abertura dos vasos sanguíneos, levando oxigênio aos nervos danificados. A massagem expulsa o fluido retido que estrangula sua circulação o dia todo. A compressão mantém o alívio no lugar pra o inchaço não voltar durante a noite. No terceiro dia, a queimação começa a ceder. Na segunda semana: caminhando mais, ficando em pé mais tempo, dormindo a noite toda. Sem remédio, sem procedimentos, só 15 minutos no sofá. Até 60% de desconto com frete grátis agora. Não fica no estoque por muito tempo. Toque aqui antes que acabe.</w:t>
      </w:r>
    </w:p>
    <w:p>
      <w:pPr>
        <w:spacing w:before="280" w:after="80"/>
      </w:pPr>
      <w:r>
        <w:rPr>
          <w:b/>
          <w:color w:val="1F4E79"/>
          <w:sz w:val="26"/>
        </w:rPr>
        <w:t>E.S VD 55</w:t>
      </w:r>
    </w:p>
    <w:p>
      <w:pPr>
        <w:spacing w:after="120"/>
      </w:pPr>
      <w:r>
        <w:t>O MSense calculou errado a demanda das festas. Agora estão com estoque sobrando e cortando os preços pra vender. 60% de desconto, frete grátis enquanto durar. Não é truque de marketing. É um problema de estoque que te beneficia. Peguei o meu há seis meses quando os pés não me deixavam dormir de jeito nenhum. Usa calor, massagem e compressão juntos. Você coloca, senta 15 minutos, e é isso. Em uma semana a queimação tinha sumido. Em duas semanas eu dormia a noite toda sem acordar uma vez. Quando esse estoque acabar, o preço volta ao normal. Se seus pés estão doendo, esse é o menor preço que vai ter. Se não funcionar, devolve. Toque em comprar agora.</w:t>
      </w:r>
    </w:p>
    <w:p>
      <w:pPr>
        <w:spacing w:before="280" w:after="80"/>
      </w:pPr>
      <w:r>
        <w:rPr>
          <w:b/>
          <w:color w:val="1F4E79"/>
          <w:sz w:val="26"/>
        </w:rPr>
        <w:t>E.S VD 56</w:t>
      </w:r>
    </w:p>
    <w:p>
      <w:pPr>
        <w:spacing w:after="120"/>
      </w:pPr>
      <w:r>
        <w:t>Alívio direcionado para pés, tornozelos e panturrilhas. Finalmente acorde sem aquela sensação pesada e dolorida nos pés. Alívio mais forte do que minhas meias de compressão jamais deram. Mais um dia longo, mais uma noite de pés latejando e pernas inquietas. O jeito mais rápido de aumentar a drenagem linfática em mais de 200 por cento, e não, não é caminhar. Só 347 unidades restantes. Por que milhares compraram isso para dor nos pés. Caminhar não é o jeito mais rápido de drenar o inchaço. Isso aqui aumenta a drenagem do inchaço em mais de 200 por cento. Tenho esclerose múltipla e faz anos que não sinto a sola dos pés. Na primeira vez que usei o EMSense, senti a planta dos meus pés. Foi maravilhoso. Obrigada. Saia da cama sentindo disposição ao invés de dor.</w:t>
      </w:r>
    </w:p>
    <w:p>
      <w:pPr>
        <w:spacing w:before="280" w:after="80"/>
      </w:pPr>
      <w:r>
        <w:rPr>
          <w:b/>
          <w:color w:val="1F4E79"/>
          <w:sz w:val="26"/>
        </w:rPr>
        <w:t>E.S VD 57</w:t>
      </w:r>
    </w:p>
    <w:p>
      <w:pPr>
        <w:spacing w:after="120"/>
      </w:pPr>
      <w:r>
        <w:t>Seus pés estão mandando sinais. Cada sintoma significa algo. Queimação significa que os vasos sanguíneos se contraíram. O oxigênio não consegue chegar aos nervos. Eles estão superaquecendo porque estão sufocando. Formigamento significa que os nervos estão mandando sinais errados. Sinais embaralhados porque estão sem nutrientes. Dormência significa que os nervos estão ficando quietos. Não se recuperando. Desistindo. Tudo começa com falha circulatória. Seus pés são os mais distantes do coração. Quando o fluxo cai, os nervos morrem primeiro. O EM Sense age na raiz. O aquecimento reabre os vasos pra o oxigênio inundar os nervos danificados. A massagem limpa o fluido retido que bloqueia os caminhos. A compressão impede que tudo se acumule de volta durante a noite. 15 minutos. Seus pés finalmente recebem o que precisam. Até 60% de desconto com frete grátis. Esgotando rápido. Toque aqui embaixo.</w:t>
      </w:r>
    </w:p>
    <w:p>
      <w:pPr>
        <w:spacing w:before="280" w:after="80"/>
      </w:pPr>
      <w:r>
        <w:rPr>
          <w:b/>
          <w:color w:val="1F4E79"/>
          <w:sz w:val="26"/>
        </w:rPr>
        <w:t>E.S VD 58</w:t>
      </w:r>
    </w:p>
    <w:p>
      <w:pPr>
        <w:spacing w:after="120"/>
      </w:pPr>
      <w:r>
        <w:t>Se você não tem um massageador de pés EM Sense, o que você está esperando? Ela colocou esse aparelho nos meus pés sem nem explicar o que era. Descobri que era EM Sense. Agora meus pés não ardem, não formigam, não doem mais. Consigo caminhar mais sem parar. E durmo a noite toda de novo. Meu fisioterapeuta recomenda muito. Honestamente, entendo por quê. Combina calor, estimulação nervosa suave e compressão, tudo ao mesmo tempo. Só sento, relaxo e deixo trabalhar. É isso. E a melhor parte? O EM Sense está com a maior promoção do ano, até 60% de desconto. Não espera. Esse não fica em estoque por muito tempo.</w:t>
      </w:r>
    </w:p>
    <w:p>
      <w:pPr>
        <w:spacing w:before="280" w:after="80"/>
      </w:pPr>
      <w:r>
        <w:rPr>
          <w:b/>
          <w:color w:val="1F4E79"/>
          <w:sz w:val="26"/>
        </w:rPr>
        <w:t>E.S VD 59</w:t>
      </w:r>
    </w:p>
    <w:p>
      <w:pPr>
        <w:spacing w:after="120"/>
      </w:pPr>
      <w:r>
        <w:t>Terapia tripla: calor, compressão e vibração em um dispositivo. Finalmente durmo perfeitamente, e é tudo porque meus pés se sentem bem de verdade. Aqui está exatamente como faço isso acontecer. Toda noite, depois do jantar, me sento no sofá e coloco o massageador EMSense nos meus pés exaustos. Ele entrega exatamente 15 minutos de calor profundo, compressão de ar rítmica e massagem intensa e contínua. Só me reclino e relaxo. Meus pés vão instantaneamente de latejando e incrivelmente tensos para completamente soltos e sem peso. Toda aquela tensão diária retida é expulsa à força. Quando chego na cama, não tem mais pernas inquietas, sem latejo. Eles ficam completamente tranquilos. Adormeço sem esforço e acordo sem aquela rigidez horrível da manhã. É a melhor parte da minha rotina. Seus pés te sustentam o dia todo. Dê 15 minutos de volta pra eles. Toque na tela agora pra transformar completamente o seu sono.</w:t>
      </w:r>
    </w:p>
    <w:p>
      <w:pPr>
        <w:spacing w:before="280" w:after="80"/>
      </w:pPr>
      <w:r>
        <w:rPr>
          <w:b/>
          <w:color w:val="1F4E79"/>
          <w:sz w:val="26"/>
        </w:rPr>
        <w:t>E.S VD 60</w:t>
      </w:r>
    </w:p>
    <w:p>
      <w:pPr>
        <w:spacing w:after="120"/>
      </w:pPr>
      <w:r>
        <w:t>Superou meu massageador de duzentos reais por muito. Três anos atrás diagnosticado com linfedema. Disseram pra aprender a conviver. Encontrei algo melhor do que conviver. Alívio de verdade. 15 minutos depois, minhas pernas se sentiam calmas e leves de novo. Por que suas soluções habituais nunca funcionam nas pernas inquietas. Por que joguei fora minha tornozeleira antiga por isso. Pés ardendo toda noite depois do trabalho. A Lyrica não acalmou, esse troço idiota acalmou. O que você está esperando? Alívio que dura mais do que sua última sessão de massagem.</w:t>
      </w:r>
    </w:p>
    <w:p>
      <w:pPr>
        <w:spacing w:before="280" w:after="80"/>
      </w:pPr>
      <w:r>
        <w:rPr>
          <w:b/>
          <w:color w:val="1F4E79"/>
          <w:sz w:val="26"/>
        </w:rPr>
        <w:t>E.S VD 61</w:t>
      </w:r>
    </w:p>
    <w:p>
      <w:pPr>
        <w:spacing w:after="120"/>
      </w:pPr>
      <w:r>
        <w:t>Seus pés doloridos estão implorando pra você parar de rolar o feed. Essa é a ferramenta física que realmente expulsa a dor. Esse é o EM Sense Triple Therapy Wrap. Sem plástico vibratório barato. Essa é tecnologia séria de recuperação esportiva em casa. Coloca, sobe o calor, aumenta a vibração, e aperta start. Ataca a dor em três frentes. Primeiro: calor penetrante fundo abre os vasos enrijecidos, levando oxigênio pras zonas carentes. Segundo: massagem vibratória intensa trabalha fundo a rigidez agonizante no arco e no calcanhar. Terceiro: o wrap resistente age como uma bota de compressão ativa, selando o calor lá dentro e forçando o inchaço retido pra fora. Se remédios inúteis ou meias frouxas falharam com você, isso ataca o problema na raiz. 15 minutos por dia, ponto final. Para de jogar dinheiro fora. Toque no link pra pegar o seu com 60% de desconto.</w:t>
      </w:r>
    </w:p>
    <w:p>
      <w:pPr>
        <w:spacing w:before="280" w:after="80"/>
      </w:pPr>
      <w:r>
        <w:rPr>
          <w:b/>
          <w:color w:val="1F4E79"/>
          <w:sz w:val="26"/>
        </w:rPr>
        <w:t>E.S VD 62</w:t>
      </w:r>
    </w:p>
    <w:p>
      <w:pPr>
        <w:spacing w:after="120"/>
      </w:pPr>
      <w:r>
        <w:t>Sem fio, sem bagunça, só conforto vestível. Por que suas soluções habituais nunca funcionam nas pernas inquietas. Adormecer sem pernas inquietas é a melhor sensação. Por que ficar parado deixa suas pernas ainda mais desconfortáveis? Veja o que acontece com os pés inchados dela em só duas semanas. De andar em círculos constantemente para paz completa em menos de meia hora. Esse é o segredo pra drenar o fluido linfático rápido. A Lyrica não acalmou, esse troço idiota acalmou. O gadget discreto que supera os massageadores de pés barulhentos.</w:t>
      </w:r>
    </w:p>
    <w:p>
      <w:pPr>
        <w:spacing w:before="280" w:after="80"/>
      </w:pPr>
      <w:r>
        <w:rPr>
          <w:b/>
          <w:color w:val="1F4E79"/>
          <w:sz w:val="26"/>
        </w:rPr>
        <w:t>E.S VD 63</w:t>
      </w:r>
    </w:p>
    <w:p>
      <w:pPr>
        <w:spacing w:after="120"/>
      </w:pPr>
      <w:r>
        <w:t>Quase joguei isso no lixo depois da primeira semana. Na terceira semana, pedi um segundo pra minha irmã. Antes do EM Sense, eu não conseguia ajoelhar. Dez minutos lá fora e meus pés gritando me forçavam pra dentro. Tinha desistido fisicamente. Primeira semana: aciona alívio profundo progressivo. Calor intenso e vibração pesada soltam rapidamente a rigidez. Segunda semana: compressão direcionada drenou com segurança o inchaço. Fiquei em pé no balcão da cozinha por 20 minutos sem mudar o peso nenhuma vez. Terceira semana: sábado de manhã, me ajoelhei na terra e arranquei ervas daninhas por uma hora inteira. Meus pés se sentem 20 anos mais jovens. Comece sua transformação de 21 dias hoje. Clique aqui com 60% de desconto.</w:t>
      </w:r>
    </w:p>
    <w:p>
      <w:pPr>
        <w:spacing w:before="280" w:after="80"/>
      </w:pPr>
      <w:r>
        <w:rPr>
          <w:b/>
          <w:color w:val="1F4E79"/>
          <w:sz w:val="26"/>
        </w:rPr>
        <w:t>E.S VD 64</w:t>
      </w:r>
    </w:p>
    <w:p>
      <w:pPr>
        <w:spacing w:after="120"/>
      </w:pPr>
      <w:r>
        <w:t>Ganhei isso da minha mãe, ela não assiste TV sem esse negócio agora. Eu costumava comprar suéteres pra ela, ela nunca usava. O que ela realmente precisava era de ajuda para os pés doloridos. Pés doloridos te fazem desistir das coisas. Você caminha menos, dorme pior, faz menos do que gosta. Peguei o EM Sense pra ela, é um massageador de pés que ela usa no sofá enquanto assiste às novelas. Aquece os pés, abraça com firmeza e massageia. Isso ajuda a dor ir embora e melhora a circulação. Super fácil: coloca nos pés, aperta o botão, ajusta do seu jeito. Qualquer um consegue usar. Agora ela se sente melhor à noite e anda mais. E usa todo dia. É assim que eu sei que funciona. Está com 60% de desconto e frete grátis agora, mas só por 24 horas e estão acabando. Ótima ideia de presente. Toque em comprar agora e dê algo que eles vão usar de verdade, não guardar no armário.</w:t>
      </w:r>
    </w:p>
    <w:p>
      <w:pPr>
        <w:spacing w:before="280" w:after="80"/>
      </w:pPr>
      <w:r>
        <w:rPr>
          <w:b/>
          <w:color w:val="1F4E79"/>
          <w:sz w:val="26"/>
        </w:rPr>
        <w:t>E.S VD 65</w:t>
      </w:r>
    </w:p>
    <w:p>
      <w:pPr>
        <w:spacing w:after="120"/>
      </w:pPr>
      <w:r>
        <w:t>Na primeira vez que apertei o botão, um calor tranquilo se espalhou pelos meus pés e eu finalmente respirei fundo. Uma noite eu estava rolando o celular porque não conseguia dormir. Meus pés estavam ardendo de novo. Li a história de um professor de 67 anos que disse que finalmente se sentiu confortável depois de longas noites de desconforto. Parecia minha vida. Tentei as coisas habituais. Remédios me deixavam confuso, terapia era cara e temporária, e cirurgia parecia coisa demais. Precisava de algo que pudesse fazer em casa, no meu horário. Estava cético, mas pedi o EM Sense. Depois de algumas sessões noturnas, aquela pontada aguda começou a ceder. Não me preparava mais para cada passo pela casa. O EM Sense usa terapia tripla: calor suave, compressão leve e vibração suave trabalhando juntos exatamente onde você sente. Ajuda a aliviar queimação, formigamento e dormência enquanto apoia a circulação saudável, sem consultas. Na maioria das noites agora, sento por uns 15 minutos depois do jantar, ajusto a intensidade como gosto, as noites ficam mais calmas, caminhar fica mais fácil, e finalmente penso menos nos meus pés. Se isso parece com você, está com até 60% de desconto com frete grátis, termina em 24 horas e o estoque é limitado. Toque em comprar agora e comece hoje à noite.</w:t>
      </w:r>
    </w:p>
    <w:p>
      <w:pPr>
        <w:spacing w:before="280" w:after="80"/>
      </w:pPr>
      <w:r>
        <w:rPr>
          <w:b/>
          <w:color w:val="1F4E79"/>
          <w:sz w:val="26"/>
        </w:rPr>
        <w:t>E.S VD 66</w:t>
      </w:r>
    </w:p>
    <w:p>
      <w:pPr>
        <w:spacing w:after="120"/>
      </w:pPr>
      <w:r>
        <w:t>Fui diagnosticada com linfedema há três anos e nada que tentei diminuiu o inchaço nas minhas pernas até começar a usar o EMSense. Melhor do que tudo que usei antes somado. Na primeira vez que apertei o botão, um calor tranquilo se espalhou pelos meus pés e eu finalmente respirei fundo. Não consegue passar uma reunião inteira sem ficar mexendo os pés doloridos? Pés ardendo toda noite depois do trabalho. Por que gastar em wraps para linfedema quando esse faz mais por uma fração do custo? Tenho esclerose múltipla e faz anos que não sinto a sola dos pés. Na primeira vez que usei o EM Sense, senti a planta dos meus pés. Foi maravilhoso. Obrigada. Milhares estão dormindo melhor depois de trocar pra esse. A Lyrica não acalmou, esse troço idiota acalmou.</w:t>
      </w:r>
    </w:p>
    <w:p>
      <w:pPr>
        <w:spacing w:before="280" w:after="80"/>
      </w:pPr>
      <w:r>
        <w:rPr>
          <w:b/>
          <w:color w:val="1F4E79"/>
          <w:sz w:val="26"/>
        </w:rPr>
        <w:t>E.S VD 67</w:t>
      </w:r>
    </w:p>
    <w:p>
      <w:pPr>
        <w:spacing w:after="120"/>
      </w:pPr>
      <w:r>
        <w:t>Se suas meias deixam marcas profundas nos tornozelos às cinco da tarde, suas pernas estão retendo fluido. Os vasos sanguíneos nas suas pernas e pés estão obstruídos, causando inchaço, peso e dor. E isso piora dia após dia. O especialista em circulação Peter Morrison desenvolveu o primeiro e único massageador que trata a causa raiz da retenção de fluidos. Ele usa terapia tripla: aquecimento direcionado, massagem profunda e compressão, restaurando a circulação, empurrando o fluido de volta pro sistema e reduzindo o inchaço. 15 minutos. Em poucos dias, suas pernas podem voltar a funcionar direito. Menos inchaço, menos dor, de volta às coisas que você ama. EMSense. Até 60% de desconto e frete grátis agora. Link aqui embaixo. Estoque limitado.</w:t>
      </w:r>
    </w:p>
    <w:p>
      <w:pPr>
        <w:spacing w:before="280" w:after="80"/>
      </w:pPr>
      <w:r>
        <w:rPr>
          <w:b/>
          <w:color w:val="1F4E79"/>
          <w:sz w:val="26"/>
        </w:rPr>
        <w:t>E.S VD 68</w:t>
      </w:r>
    </w:p>
    <w:p>
      <w:pPr>
        <w:spacing w:after="120"/>
      </w:pPr>
      <w:r>
        <w:t>Finalmente acorde sem aquela sensação pesada e dolorida nos pés. Realmente não esperava funcionar tão rápido ou dar resultados tão incríveis. Gastei centenas em suplementos pra neuropatia, mas foi dinheiro jogado fora. 15 minutos por sessão para alívio duradouro. Dias de viagem ficam mais fáceis quando seus pés ficam confortáveis. Ela não conseguia ir até a caixa de correio. No sétimo dia: sem parar, sem dor, sem sentar no meio do caminho. Durma a noite toda sem a dor nos pés te acordando. Menos bagunça que cremes, mais alívio do que meias. Comprando pra alguém com pernas inchadas? Eles não precisam de mais meias de compressão. Precisam de alívio que realmente funciona em 15 minutos por dia. Mais um dia longo, mais uma noite de pés latejando e pernas inquietas.</w:t>
      </w:r>
    </w:p>
    <w:p>
      <w:pPr>
        <w:spacing w:before="280" w:after="80"/>
      </w:pPr>
      <w:r>
        <w:rPr>
          <w:b/>
          <w:color w:val="1F4E79"/>
          <w:sz w:val="26"/>
        </w:rPr>
        <w:t>E.S VD 69</w:t>
      </w:r>
    </w:p>
    <w:p>
      <w:pPr>
        <w:spacing w:after="120"/>
      </w:pPr>
      <w:r>
        <w:t>Wraps para linfedema custam muito. Esse custa dez vezes menos. Fui diagnosticada com linfedema há três anos e nada que tentei diminuiu o inchaço nas minhas pernas até começar a usar o EMSense. Se você tem linfedema, conhece a luta. Quer caminhar mais e reduzir a dor, mas a maioria dos produtos de compressão não serve direito ou custa uma fortuna. E esses wraps hospitalares? Um absurdo em preço por simples tecido. O EMSense custa quase dez vezes menos do que wraps personalizados. Combina aquecimento com luz vermelha, massagem e compressão. Três terapias comprovadas trabalhando juntas. Primeiro, o aquecimento com luz vermelha abre suavemente os vasos sanguíneos, ajudando a levar oxigênio e nutrientes onde suas pernas mais precisam. Depois, a massagem terapêutica dissolve a tensão e ajuda a reduzir o acúmulo de fluido. Por fim, a compressão direcionada alivia o inchaço e a rigidez, deixando suas pernas mais leves e confortáveis. São só 15 minutos por dia em casa. Do inchaço leve ao linfedema severo, é uma solução sem medicamentos que realmente funciona. Alívio de verdade não deveria custar uma fortuna. Experimente o EMSense sem risco com a garantia de 30 dias e agora você pega até 60% de desconto com frete grátis, mas só enquanto o estoque durar. Clique aqui embaixo pra verificar disponibilidade.</w:t>
      </w:r>
    </w:p>
    <w:p>
      <w:pPr>
        <w:spacing w:before="280" w:after="80"/>
      </w:pPr>
      <w:r>
        <w:rPr>
          <w:b/>
          <w:color w:val="1F4E79"/>
          <w:sz w:val="26"/>
        </w:rPr>
        <w:t>E.S VD 70</w:t>
      </w:r>
    </w:p>
    <w:p>
      <w:pPr>
        <w:spacing w:after="120"/>
      </w:pPr>
      <w:r>
        <w:t>Seus pés merecem se sentir quentes, leves e relaxados hoje à noite. Ela não conseguia ir até a caixa de correio. No sétimo dia: sem parar, sem dor, sem sentar no meio do caminho. Um wrap substitui bolsas térmicas, ferramentas de massagem e meias. A maioria das pessoas nunca fica sabendo desse método de alívio para os pés. Eu estava me tornando o avô parado numa cadeira, e odiava isso. Mesmo tomando gabapentina, honestamente achava que nunca levaria meus netos pra Disneyland. E então uma rotina simples de 15 minutos mudou tudo. O que finalmente acalmou o fogo nos meus pés não foi outro remédio. Foi um wrap de calor, compressão e vibração que uso no sofá. Fui diagnosticada com linfedema há três anos, e nada que tentei diminuiu o inchaço nas minhas pernas até começar a usar o EMSense. O melhor presente que já dei foi para os pés dele. Todos os benefícios sem a bagunça ou limpeza.</w:t>
      </w:r>
    </w:p>
    <w:p>
      <w:pPr>
        <w:spacing w:before="280" w:after="80"/>
      </w:pPr>
      <w:r>
        <w:rPr>
          <w:b/>
          <w:color w:val="1F4E79"/>
          <w:sz w:val="26"/>
        </w:rPr>
        <w:t>E.S VD 71</w:t>
      </w:r>
    </w:p>
    <w:p>
      <w:pPr>
        <w:spacing w:after="120"/>
      </w:pPr>
      <w:r>
        <w:t>O ciclo padrão de tratamento controla sintomas, não as causas raiz, porque o tratamento constante é mais lucrativo do que soluções simples. Você fica no ciclo, eles ficam com o dinheiro. Seus nervos não estão permanentemente danificados, eles estão com fome, e nada no seu armário de remédios trata o que eles realmente precisam. Um especialista em nervos quebrou com o sistema e descobriu o que funciona. Quando a notícia se espalhou, ele recebeu pressão, cartas de advogados, fornecedores sumidos, porque um método simples em casa que age nas causas raiz ameaça um sistema muito lucrativo. A história completa dele, incluindo o que ele criou, está nessa página. Mais de 200 mil pessoas já leram. Link aqui embaixo.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